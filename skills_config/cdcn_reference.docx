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Rule="auto" w:line="276"/>
    </w:pPr>
    <w:rPr>
      <w:rFonts w:ascii="Calibri" w:hAnsi="Calibri" w:eastAsia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4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5C8B"/>
      <w:sz w:val="3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86AB"/>
      <w:sz w:val="26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5A5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67"/>
      <w:contextualSpacing/>
    </w:pPr>
    <w:rPr>
      <w:rFonts w:ascii="Calibri" w:hAnsi="Calibri"/>
      <w:color w:val="2D2D2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ind w:left="1134"/>
      <w:contextualSpacing/>
    </w:pPr>
    <w:rPr>
      <w:rFonts w:ascii="Calibri" w:hAnsi="Calibri"/>
      <w:color w:val="2D2D2D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67"/>
      <w:contextualSpacing/>
    </w:pPr>
    <w:rPr>
      <w:rFonts w:ascii="Calibri" w:hAnsi="Calibri"/>
      <w:color w:val="2D2D2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CNSubtitle">
    <w:name w:val="CDCN Subtitle"/>
    <w:pPr>
      <w:spacing w:before="0" w:after="320"/>
    </w:pPr>
    <w:rPr>
      <w:rFonts w:ascii="Calibri" w:hAnsi="Calibri"/>
      <w:i/>
      <w:color w:val="5A5A5A"/>
      <w:sz w:val="28"/>
    </w:rPr>
  </w:style>
  <w:style w:type="paragraph" w:customStyle="1" w:styleId="CDCNMetadata">
    <w:name w:val="CDCN Metadata"/>
    <w:pPr>
      <w:spacing w:before="40" w:after="40" w:line="312" w:lineRule="auto"/>
    </w:pPr>
    <w:rPr>
      <w:rFonts w:ascii="Calibri" w:hAnsi="Calibri"/>
      <w:color w:val="5A5A5A"/>
      <w:sz w:val="20"/>
    </w:rPr>
  </w:style>
  <w:style w:type="paragraph" w:customStyle="1" w:styleId="CDCNCallout">
    <w:name w:val="CDCN Callout"/>
    <w:pPr>
      <w:spacing w:before="160" w:after="160" w:line="312" w:lineRule="auto"/>
      <w:ind w:left="850"/>
    </w:pPr>
    <w:rPr>
      <w:rFonts w:ascii="Calibri" w:hAnsi="Calibri"/>
      <w:i/>
      <w:color w:val="1F5C8B"/>
      <w:sz w:val="21"/>
    </w:rPr>
  </w:style>
  <w:style w:type="paragraph" w:customStyle="1" w:styleId="CDCNFooter">
    <w:name w:val="CDCN Footer"/>
    <w:pPr>
      <w:spacing w:before="0" w:after="0"/>
    </w:pPr>
    <w:rPr>
      <w:rFonts w:ascii="Calibri" w:hAnsi="Calibri"/>
      <w:color w:val="94949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